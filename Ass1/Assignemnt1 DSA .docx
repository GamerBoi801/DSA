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0" w:after="120"/>
        <w:rPr/>
      </w:pPr>
      <w:r>
        <w:rPr/>
        <w:t>Phase 1 – Recursion Mindset Reset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4695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469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print_hello(int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recur pritns hello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"Hello World!"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print_hello(n-1);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90115" cy="37490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1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print_1_to_5()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static int c =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&gt; 5)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c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c++;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print_1_to_5();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4321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432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print_5_to_1(int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print_5_to_1(n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19960" cy="374904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96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obeserving_order(int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"Before call: "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obeserving_order(n-1);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"After call: "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803400" cy="37490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print_1_to_n_after(int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print_1_to_n_after(n-1);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40915" cy="37490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print_1_to_n_before(int n, int curr)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 &gt; n)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curr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print_1_to_n_before(n,  curr+1);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574165" cy="37490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16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print_start_2_end(int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static bool is_first =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(is_first)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"Start"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is_first =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"End"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print_start_2_end(n-1);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76730" cy="37490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73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print_current_n(int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if(n==0)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"Current n: "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print_current_n(n-1);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9534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95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stop_at_zero(int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stop_at_zero(n-1);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943735" cy="37490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73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b/>
                <w:sz w:val="16"/>
                <w:szCs w:val="16"/>
              </w:rPr>
              <w:t>Dry-run for print_5_to_1(5):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b/>
                <w:sz w:val="16"/>
                <w:szCs w:val="16"/>
              </w:rPr>
              <w:t>Call Stack Pushing: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print_5_to_1(5): Prints 5 -&gt; Calls print_5_to_1(4)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print_5_to_1(4): Prints 4 -&gt; Calls print_5_to_1(3)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print_5_to_1(3): Prints 3 -&gt; Calls print_5_to_1(2)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print_5_to_1(2): Prints 2 -&gt; Calls print_5_to_1(1)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print_5_to_1(1): Prints 1 -&gt; Calls print_5_to_1(0)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print_5_to_1(0): Base case reached (0 &lt; 1) -&gt; Returns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b/>
                <w:sz w:val="16"/>
                <w:szCs w:val="16"/>
              </w:rPr>
              <w:t>Call Stack Popping: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print_5_to_1(0) popped off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print_5_to_1(1) popped off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print_5_to_1(2) popped off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print_5_to_1(3) popped off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print_5_to_1(4) popped off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print_5_to_1(5) popped off stack -&gt; Execution finishes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b/>
                <w:sz w:val="16"/>
                <w:szCs w:val="16"/>
              </w:rPr>
              <w:t>Output: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5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4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3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2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1</w:t>
            </w:r>
          </w:p>
        </w:tc>
      </w:tr>
    </w:tbl>
    <w:p>
      <w:pPr>
        <w:pStyle w:val="Heading1"/>
        <w:keepNext w:val="true"/>
        <w:rPr/>
      </w:pPr>
      <w:r>
        <w:br w:type="page"/>
      </w:r>
      <w:r>
        <w:rPr/>
        <w:t>Phase 2 – Linear Number Recursion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90115" cy="374904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1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print_1_to_n_recur(int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c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print_1_to_n_recur(c+1, 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32660" cy="37490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66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print_n_to_1(int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print_n_to_1(n-1);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21865" cy="37490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86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print_1_to_n_recur_even(int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% 2 == 0) cout &lt;&lt; c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print_1_to_n_recur_even(c+1, 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07260" cy="374904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726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print_1_to_n_recur_odd(int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% 2 == 1) cout &lt;&lt; c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print_1_to_n_recur_odd(c+1, 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19580" cy="374904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recur_sum(ll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0 )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 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n + recur_sum(n-1);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688465" cy="37490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6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fact_recur(int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==0 || n ==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 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n * fact_recur(n-1);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831340" cy="374904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34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calc_power(int x,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==0)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x * calc_power(x,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923415" cy="374904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4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fibonacci(int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 else if (n ==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 fibonacci(n-1) + fibonacci(n-2);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26005" cy="374904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600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fibonacci(int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1)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fibonacci(n-1) + fibonacci(n-2);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print_fibbonaci(int n,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&gt;=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fibonacci(i)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print_fibbonaci(n,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954530" cy="374904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53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count_digits(ll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10)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 + count_digits(n/10);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40585" cy="374904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sum_digits(int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(n % 10) + sum_digits(n/10);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20595" cy="374904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059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prod_digits(int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(n % 10) * prod_digits(n/10);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2549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25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rev_num(ll n, ll rev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rev;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rev_num(n / 10, (rev * 10) + (n % 10));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99402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994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palindrome(ll num, int left, int right=-1)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if num is neg, return false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(num &lt;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((num &lt;= 9 &amp;&amp; num &gt;= 0))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string s = to_string(num);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(right == -1)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right = s.length() -1;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 if the pointers cross or meet, every digit is matched then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(left &gt;= right)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if digits at current pointers dont match., then not a match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(s[left] != s[right])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pointers returned ,but number retained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palindrome(num, left+1, right-1);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0885" cy="374904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decimal_bin(ll n){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 when n ==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 "0";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(n==1) return "1";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decimal_bin(n/2) + (char)((n%2) + '0');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0885" cy="374904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oct_deci(ll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 when == 0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"0";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return remainder if n &lt; 8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8) return to_string(n);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oct_deci(n / 8) + (char)((n % 8) + '0');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43725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437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print_digit_normal(ll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0)  n = -n;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gcc is forced to recurisvely call this formula till base case. and then pritns num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print_digit_normal(n / 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(n%10)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0885" cy="374904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print_digit_rev(ll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0) n = -n;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(n%10)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print_digit_rev(n/10);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83435" cy="374904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43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print_word(int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switch (n)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0: cout &lt;&lt; "Zero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1: cout &lt;&lt; "One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2: cout &lt;&lt; "Two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3: cout &lt;&lt; "Three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4: cout &lt;&lt; "Four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5: cout &lt;&lt; "Five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6: cout &lt;&lt; "Six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7: cout &lt;&lt; "Seven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8: cout &lt;&lt; "Eight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case 9: cout &lt;&lt; "Nine "; break;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 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print_digits_words(ll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recurive call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print_digits_words(n/10);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prints word up  the stack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print_word(n % 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57632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576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count_zero_recur(ll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0) n = -n;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10) return (n == 0) ? 1 :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((n % 10 == 0) ? 1 : 0) + count_zero_recur(n/10);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1"/>
        <w:keepNext w:val="true"/>
        <w:bidi w:val="0"/>
        <w:rPr/>
      </w:pPr>
      <w:r>
        <w:br w:type="page"/>
      </w:r>
      <w:r>
        <w:rPr/>
        <w:t>Phase 3 – Mathematical Thinking With Recursion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637030" cy="374904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703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gcd_euclid(ll a, ll b)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(b == 0)  return a;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gcd_euclid(b, (a % b));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605915" cy="37490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59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gcd_euclid(ll a, ll b)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(b == 0) return a;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gcd_euclid(b, a % b);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lcm(ll a, ll b)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a = abs(a);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b = abs(b);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 == 0 || b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(a / gcd_euclid(a, b)) * b;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863725" cy="374904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72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ncr_recursive(ll n, ll r)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cases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(r &gt; n)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(r== 0 || r == n)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ncr_recursive(n-1, r - 1) + ncr_recursive(n-1,  r);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23110" cy="374904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11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sum_first_n_even(ll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(2*n) + sum_first_n_even(n-1);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91055" cy="374904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sum_first_n_odd(ll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(2 * n  - 1) + sum_first_n_odd(n-1);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49475" cy="37490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947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is_prime_recursive(ll n, ll divisor = 2)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first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1)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second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(divisor * divisor &gt; n)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//3rd base case when a num is a divisor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% divisor == 0)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Recursive Step: Increment divisor and check again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is_prime_recursive(n, divisor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71700" cy="374904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count_prime(ll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dig = n % 10;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(is_prime_recursive(dig)) return 1 + count_prime(n / 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count_prime(n / 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821815" cy="37490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8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find_min_max(int n, int &amp;min, int &amp;max){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static int min_digit = 9;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static int max_digit =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copy static results to the reference varialbes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min = min_digit;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max = max_digit;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resets static variables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min_digit = 9;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max_digit =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current = n % 10;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 &lt; min_digit) min_digit =current;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 &gt; max_digit) max_digit = current;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find_min_max(n/10, min, max);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99212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992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tower_of_hanoi_problem(int n, char from_rod, char to_rod, char aux_rod)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tower_of_hanoi_problem(n-1, from_rod, aux_rod, to_rod);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"moving disk " &lt;&lt; n &lt;&lt; " from rod " &lt;&lt; from_rod &lt;&lt; " to rod " &lt;&lt; to_rod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tower_of_hanoi_problem(n-1, aux_rod, to_rod, from_rod);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56806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56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count_occurances(ll n, int digit)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dig = n % 10; //gets the last digit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(dig == digit) return 1 + count_occurances(n / 10, digit);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return 0+ count_occurances(n/ 10, digit);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2041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20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check_armstrong(int n, int orig_num, int k, int sum)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base case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(orig_num == sum);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digit = n % 10;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sum += pow(digit, k);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check_armstrong(n/10,  orig_num,  k,  sum);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count_digit(int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this to find k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1+count_digit(n/10);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is_armstrong(ll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0)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check_armstrong(n, n, count_digit( n), 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615440" cy="37490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544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exponentiation_by_sq(ll n, int k)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(k == 0)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ll half_power = exponentiation_by_sq(n, k /2);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if(k % 2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half_power * half_power;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n * half_power * half_power;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19580" cy="37490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958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log2_recursive(int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1)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 + log2_recursive(n/2);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25675" cy="37490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67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count_trailing_zeros(ll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5)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(n / 5) + count_trailing_zeros(n/5);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86255" cy="37490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sum_digits(int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(n % 10) + sum_digits(n/10);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digital_root(int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 10) return 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sum = sum_digits(n);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digital_root(sum);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1"/>
        <w:keepNext w:val="true"/>
        <w:rPr/>
      </w:pPr>
      <w:r>
        <w:br w:type="page"/>
      </w:r>
      <w:r>
        <w:rPr/>
        <w:t>Phase 4 – Controlled Printing &amp; Patterns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78003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780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print_line(ll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 {cout &lt;&lt; endl; return ; 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print_line(n-1);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0078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00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print_line(ll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print_line(n-1);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print_sq(int n, int current_row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(current_row &gt;=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print_line(n);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print_sq(n, current_row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68525" cy="374904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print_row(int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print_top_down_triangle(int n, int current_row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(current_row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printing statrs for current row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print_row(current_row); 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print_top_down_triangle(n, current_row+1);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182370" cy="374904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237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print_bottom_up_triangle(int n, int current_row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(current_row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print_bottom_up_triangle(n, current_row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print_row(current_row);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68525" cy="374904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852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print_row(int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print_inverted_triangle(int n, int cur)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 &lt;=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print_row(cur);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print_inverted_triangle(n, cur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889760" cy="374904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print_space(int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print_space(n-1);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print_row(int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print_pyramid(int n, int i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print_space(n - i);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print_row(2 * i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print_pyramid(n, i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21735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21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print_number(int num, int cols)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(cols &lt;=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num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print_number(num, cols-1);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print_num_grid(int n, int current_row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(current_row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print_number(current_row, n);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print_num_grid(n, current_row+1);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65811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658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print_mult_table(int n, int mut = 12) 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(mut == 0) 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print_mult_table(n, mut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"* " &lt;&lt; mut &lt;&lt; "= " &lt;&lt; n*mut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250565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250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print_all_tables(int n, int k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(k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print_mult_table(k, 10);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"----------"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print_all_tables(n, k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5330" cy="374904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33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inc_then_dec(int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inc_then_dec(n-1);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n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53428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534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print_sum_series(ll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ll  prev_sum = print_sum_series(n-1);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ll currnet = prev_sum + 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"n: " &lt;&lt; n &lt;&lt; "-&gt; current sum: " &lt;&lt; currnet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currnet;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82190" cy="374904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19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print_cols(int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print_cols(n-1);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print_pattern(int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this prints an inverted right angle triangle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print_cols(n); 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print_pattern(n-1);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73240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7324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print_triangle(int n, int curr_row = 1, int curr_col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(curr_row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(curr_col &lt;= curr_row)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print_triangle(n, curr_row, curr_col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print_triangle(n, curr_row + 1,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950720" cy="374904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print_diagonal(int n, int i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print_space(i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"*"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print_diagonal(n, i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0078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00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print_param_pattern(int n, int start_val, int step, int i = 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print_row(start_val + i * step);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print_param_pattern(n, start_val, step, i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1"/>
        <w:keepNext w:val="true"/>
        <w:rPr/>
      </w:pPr>
      <w:r>
        <w:br w:type="page"/>
      </w:r>
      <w:r>
        <w:rPr/>
        <w:t>Phase 5 – String Recursion (Index Based Thinking)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68550" cy="374904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print_string(string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if(n == 0)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print_string(s,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s[n-1]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0885" cy="374904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print_output_rev(string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s[n-1] &lt;&lt; endl;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print_output_rev(s,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66290" cy="374904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29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rev_string(string s, int len)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(len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s[len - 1];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rev_string(s, len-1);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9471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94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palindrome(string s,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// false when s[left] != s[right,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 i &gt;= s.length() / 2)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(s[i] != s[s.length()- i -1])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return palindrome(s,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5153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51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count_vowels(string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char c =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 == 'a' || c == 'e' || c == 'i' || c == 'o' || c == 'u' || c == 'A' || c == 'E' || c == 'I' || c == 'O' || c == 'U')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1 + count_vowels(s, 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 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count_vowels(s,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0390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03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vowel(char c)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((c == 'a' || c == 'e' || c == 'i' || c == 'o' || c == 'u' || c == 'A' || c == 'E' || c == 'I' || c == 'O' || c == 'U'));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consonants(string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(!vowel(s[n-1])) return 1 + consonants(s, 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return 0 + consonants(s,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19087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190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remove_spaces(string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== ' ') return  remove_spaces(s,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return  remove_spaces(s, n-1) +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10070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100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vowel(char c)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((c == 'a' || c == 'e' || c == 'i' || c == 'o' || c == 'u' || c == 'A' || c == 'E' || c == 'I' || c == 'O' || c == 'U'));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remove_vowel(string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(vowel(s[n-1])) return remove_vowel(s,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remove_vowel(s,  n-1) +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217545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217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replace_occur(string s, char c, char r,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== c) return replace_occur(s, c, r, n-1) + r;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replace_occur(s,  c,  r, n-1) +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190875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190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remove_occur(string s, char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(n==0)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== c) return remove_occur(s, c,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remove_occur(s, c, n-1) +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4205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42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count_freq(string s, char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== c) return 1 + count_freq(s, c,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return 0 + count_freq(s, c,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54225" cy="374904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to_uppercase(string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char current =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 &gt;= 'a' &amp;&amp; current &lt;= 'z') current = current - 32;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to_uppercase(s, n-1) + current;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43430" cy="374904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43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to_lowercase(string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char current =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(current &gt;= 'A' &amp;&amp; current &lt;= 'Z') current = current + 32;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to_lowercase(s, n-1) + current;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99970" cy="374904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97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only_digits(string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&gt;= '0' &amp;&amp; s[n-1] &lt;= '9') return only_digits(s,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67030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67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only_alphabets(string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char c =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((c &gt;= 'a' &amp;&amp; c &lt;= 'z') || (c &gt;= 'A' &amp;&amp; c &lt;= 'Z')) return only_alphabets(s,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252603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526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count_words(string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!= ' ' &amp;&amp; (n == 1 || s[n-2] == ' ')) return 1 + count_words(s,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count_words(s,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095625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095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char_exists(string s, char c,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(s[n-1] == c)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char_exists(s, c,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string remove_duplicates(string s,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"";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(char_exists(s, s[n-1], n-1)) return remove_duplicates(s,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remove_duplicates(s, n-1) + s[n-1];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254250" cy="374904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print2_string(string s,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(s[i] == '\0')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s[i];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print2_string(s, i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23440" cy="374904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44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compare_strings(string s1, string s2, int n1, int n2)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(n1 == 0 &amp;&amp; n2 == 0)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(n1 == 0 || n2 == 0)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(s1[n1-1] != s2[n2-1])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compare_strings(s1, s2, n1-1, n2-1);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93950" cy="374904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95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presence_check(string &amp;s, char c,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== s.length())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(s[i] == c)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s[i] = '0'; // this shte flag that we use to mark that this place hath been checked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presence_check(s,  c,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check_anagram(string x, string y,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(x.length() != y.length())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== x.length())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(!presence_check(y, x[i]))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check_anagram(x, y,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1"/>
        <w:keepNext w:val="true"/>
        <w:rPr/>
      </w:pPr>
      <w:r>
        <w:br w:type="page"/>
      </w:r>
      <w:r>
        <w:rPr/>
        <w:t>Phase 6 – Array Recursion (No Loops Allowed)</w:t>
      </w:r>
    </w:p>
    <w:p>
      <w:pPr>
        <w:pStyle w:val="Heading2"/>
        <w:keepNext w:val="true"/>
        <w:spacing w:before="0" w:after="60"/>
        <w:rPr/>
      </w:pPr>
      <w:r>
        <w:rPr/>
        <w:t>Question 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06495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06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print_elements(int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print_elements(a,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a[n-1]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00885" cy="374904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8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print_elements_rev(int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a[n-1]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print_elements_rev(a,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60575" cy="374904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57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arr_sum(int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a[n-1] + arr_sum(a,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81175" cy="374904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find_max(int arr[],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1) return arr[0];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max_rest = find_max(arr, 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(arr[n - 1] &gt; max_rest) return arr[n - 1];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max_rest;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745615" cy="374904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find_min(int arr[],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1) return arr[0];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min_rest = find_min(arr, 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(arr[n - 1] &lt; min_rest) return arr[n - 1];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min_rest;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56806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56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count_even(int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% 2 == 0) return 1 + count_even(a,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count_even(a,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62712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62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count_odd(int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% 2 != 0) return 1 + count_odd(a,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count_odd(a,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41245" cy="374904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124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check_for_asc(int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 || n == 1)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&lt; a[n-2])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check_for_asc(a,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052955" cy="374904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95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first_occurence(int a[], int n, int x,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== n) return -1;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(a[i] == x) return i;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first_occurence(a, n, x,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430655" cy="374904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5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last_occurence(int a[], int n, int x)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==0) return -1;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== x) return n-1;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last_occurence(a, n-1, x);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11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97125" cy="374904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12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tot_occurances(int a[], int n, int c)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== c) return 1 + tot_occurances(a, n-1, c);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0 + tot_occurances(a, n-1, c);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12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331845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331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rev_array(int a[], int n,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&gt;= n / 2) return 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temp = a[i];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a[i] = a[n - i - 1];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a[n - i - 1] =  temp;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rev_array(a, n, i + 1);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13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03339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033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palindrome(int a[], int n, int i= 0 )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&gt;= n / 2)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(a[i] != a[n - i -1])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palindrome(a, n,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14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4777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47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replace_even_zero(int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(a[n-1] % 2 ==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a[n-1] =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replace_even_zero(a,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15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140585" cy="374904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5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ll  arr_product(int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a[n-1] * arr_product(a, n-1);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16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706495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706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print_alternate(int a[], int n,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&gt;= n)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cout &lt;&lt; a[i] &lt;&lt; " ";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print_alternate(a, n, i + 2);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17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478280" cy="374904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find_max_index(int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1)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max_idx_rest = find_max_index(a, 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 - 1] &gt; a[max_idx_rest]) return n - 1;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max_idx_rest;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18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1478280" cy="374904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80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int find_min_index(int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1) return 0;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int min_idx_rest = find_min_index(a, 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 - 1] &lt; a[min_idx_rest]) return n - 1;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min_idx_rest;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0" w:after="60"/>
        <w:rPr/>
      </w:pPr>
      <w:r>
        <w:br w:type="page"/>
      </w:r>
      <w:r>
        <w:rPr/>
        <w:t>Question 19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476500" cy="307848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3078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exists_in_array(int a[], int n, int target)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== 0)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(a[n - 1] == target)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exists_in_array(a, n - 1, target);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bool has_duplicates(int a[], int n)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(n &lt;= 1) return false;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(exists_in_array(a, n - 1, a[n - 1])) return true;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return has_duplicates(a, n - 1);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Heading2"/>
        <w:keepNext w:val="true"/>
        <w:spacing w:before="240" w:after="60"/>
        <w:rPr/>
      </w:pPr>
      <w:r>
        <w:rPr/>
        <w:t>Question 20</w:t>
      </w:r>
    </w:p>
    <w:tbl>
      <w:tblPr>
        <w:tblW w:w="10466" w:type="dxa"/>
        <w:jc w:val="start"/>
        <w:tblInd w:w="9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098"/>
        <w:gridCol w:w="6368"/>
      </w:tblGrid>
      <w:tr>
        <w:trPr>
          <w:cantSplit/>
        </w:trPr>
        <w:tc>
          <w:tcPr>
            <w:tcW w:w="409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drawing>
                <wp:inline distT="0" distB="0" distL="0" distR="0">
                  <wp:extent cx="2356485" cy="374904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6485" cy="374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3F3F3" w:val="clear"/>
            <w:vAlign w:val="center"/>
          </w:tcPr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void merge_arrays(int a[], int n1, int b[], int n2, int merged[], int i = 0)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== n1 + n2) return;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if (i &lt; n1)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merged[i] = a[i];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else {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merged[i] = b[i - n1];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 xml:space="preserve">    </w:t>
            </w:r>
            <w:r>
              <w:rPr>
                <w:rFonts w:eastAsia="Courier New" w:ascii="Courier New" w:hAnsi="Courier New"/>
                <w:sz w:val="16"/>
                <w:szCs w:val="16"/>
              </w:rPr>
              <w:t>merge_arrays(a, n1, b, n2, merged, i+1);</w:t>
            </w:r>
          </w:p>
          <w:p>
            <w:pPr>
              <w:pStyle w:val="Normal"/>
              <w:spacing w:lineRule="auto" w:line="240" w:before="0" w:after="0"/>
              <w:rPr>
                <w:sz w:val="16"/>
                <w:szCs w:val="16"/>
              </w:rPr>
            </w:pPr>
            <w:r>
              <w:rPr>
                <w:rFonts w:eastAsia="Courier New" w:ascii="Courier New" w:hAnsi="Courier New"/>
                <w:sz w:val="16"/>
                <w:szCs w:val="16"/>
              </w:rPr>
              <w:t>}</w:t>
            </w:r>
          </w:p>
        </w:tc>
      </w:tr>
    </w:tbl>
    <w:p>
      <w:pPr>
        <w:pStyle w:val="Normal"/>
        <w:spacing w:before="0" w:after="0"/>
        <w:rPr>
          <w:sz w:val="2"/>
        </w:rPr>
      </w:pPr>
      <w:r>
        <w:rPr>
          <w:sz w:val="2"/>
        </w:rPr>
      </w:r>
    </w:p>
    <w:sectPr>
      <w:headerReference w:type="even" r:id="rId102"/>
      <w:headerReference w:type="default" r:id="rId103"/>
      <w:headerReference w:type="first" r:id="rId104"/>
      <w:type w:val="nextPage"/>
      <w:pgSz w:w="11906" w:h="16838"/>
      <w:pgMar w:left="720" w:right="720" w:gutter="0" w:header="720" w:top="1293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JetBrainsMonoNL NFP ExtraBold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JetBrainsMonoNL NFP ExtraBold" w:hAnsi="JetBrainsMonoNL NFP ExtraBold"/>
        <w:b/>
        <w:bCs/>
        <w:sz w:val="22"/>
        <w:szCs w:val="22"/>
      </w:rPr>
    </w:pPr>
    <w:r>
      <w:rPr>
        <w:rFonts w:ascii="JetBrainsMonoNL NFP ExtraBold" w:hAnsi="JetBrainsMonoNL NFP ExtraBold"/>
        <w:b/>
        <w:bCs/>
        <w:sz w:val="22"/>
        <w:szCs w:val="22"/>
      </w:rPr>
      <w:t>Muhammad Shahmeer Khan,     2025624    CS222-DSA         Assignment 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JetBrainsMonoNL NFP ExtraBold" w:hAnsi="JetBrainsMonoNL NFP ExtraBold"/>
        <w:b/>
        <w:bCs/>
        <w:sz w:val="22"/>
        <w:szCs w:val="22"/>
      </w:rPr>
    </w:pPr>
    <w:r>
      <w:rPr>
        <w:rFonts w:ascii="JetBrainsMonoNL NFP ExtraBold" w:hAnsi="JetBrainsMonoNL NFP ExtraBold"/>
        <w:b/>
        <w:bCs/>
        <w:sz w:val="22"/>
        <w:szCs w:val="22"/>
      </w:rPr>
      <w:t>Muhammad Shahmeer Khan,     2025624    CS222-DSA         Assignment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header" Target="header1.xml"/><Relationship Id="rId103" Type="http://schemas.openxmlformats.org/officeDocument/2006/relationships/header" Target="header2.xml"/><Relationship Id="rId104" Type="http://schemas.openxmlformats.org/officeDocument/2006/relationships/header" Target="header3.xml"/><Relationship Id="rId105" Type="http://schemas.openxmlformats.org/officeDocument/2006/relationships/numbering" Target="numbering.xml"/><Relationship Id="rId106" Type="http://schemas.openxmlformats.org/officeDocument/2006/relationships/fontTable" Target="fontTable.xml"/><Relationship Id="rId107" Type="http://schemas.openxmlformats.org/officeDocument/2006/relationships/settings" Target="settings.xml"/><Relationship Id="rId108" Type="http://schemas.openxmlformats.org/officeDocument/2006/relationships/theme" Target="theme/theme1.xml"/><Relationship Id="rId10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LibreOffice/26.8.1.1$Linux_X86_64 LibreOffice_project/bf6ef2662401c7d6dce671ab4deb26ee0af3a7c1</Application>
  <AppVersion>15.0000</AppVersion>
  <Pages>51</Pages>
  <Words>3651</Words>
  <Characters>15740</Characters>
  <CharactersWithSpaces>20716</CharactersWithSpaces>
  <Paragraphs>940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2026-10-16T11:06:00Z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