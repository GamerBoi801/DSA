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Phase 1 – Recursion Mindset Reset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83100" cy="447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447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print_hello(int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recur pritns hello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"Hello World!"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print_hello(n-1);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63900" cy="55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print_1_to_5()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static int c =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 &gt; 5)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c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c++;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print_1_to_5();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25800" cy="447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447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print_5_to_1(int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print_5_to_1(n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952875" cy="6675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obeserving_order(int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"Before call: "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obeserving_order(n-1);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"After call: "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11830" cy="667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print_1_to_n_after(int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1)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print_1_to_n_after(n-1);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25800" cy="539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539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print_1_to_n_before(int n, int curr)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 &gt; n)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curr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print_1_to_n_before(n,  curr+1);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802890" cy="6675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print_start_2_end(int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static bool is_first =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(is_first)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"First"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is_first =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"End"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print_start_2_end(n-1);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997200" cy="632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632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print_current_n(int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if(n==0)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"Current n: "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print_current_n(n-1);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937000" cy="539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39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stop_at_zero(int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stop_at_zero(n-1);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</w:r>
    </w:p>
    <w:p>
      <w:pPr>
        <w:pStyle w:val="BodyText"/>
        <w:bidi w:val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Dry-run for print_5_to_1(5):</w:t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Call Stack Pushing:</w:t>
      </w:r>
    </w:p>
    <w:p>
      <w:pPr>
        <w:pStyle w:val="BodyText"/>
        <w:bidi w:val="0"/>
        <w:rPr/>
      </w:pPr>
      <w:r>
        <w:rPr/>
        <w:t>print_5_to_1(5): Prints 5 -&gt; Calls print_5_to_1(4)</w:t>
      </w:r>
    </w:p>
    <w:p>
      <w:pPr>
        <w:pStyle w:val="BodyText"/>
        <w:bidi w:val="0"/>
        <w:rPr/>
      </w:pPr>
      <w:r>
        <w:rPr/>
        <w:t>print_5_to_1(4): Prints 4 -&gt; Calls print_5_to_1(3)</w:t>
      </w:r>
    </w:p>
    <w:p>
      <w:pPr>
        <w:pStyle w:val="BodyText"/>
        <w:bidi w:val="0"/>
        <w:rPr/>
      </w:pPr>
      <w:r>
        <w:rPr/>
        <w:t>print_5_to_1(3): Prints 3 -&gt; Calls print_5_to_1(2)</w:t>
      </w:r>
    </w:p>
    <w:p>
      <w:pPr>
        <w:pStyle w:val="BodyText"/>
        <w:bidi w:val="0"/>
        <w:rPr/>
      </w:pPr>
      <w:r>
        <w:rPr/>
        <w:t>print_5_to_1(2): Prints 2 -&gt; Calls print_5_to_1(1)</w:t>
      </w:r>
    </w:p>
    <w:p>
      <w:pPr>
        <w:pStyle w:val="BodyText"/>
        <w:bidi w:val="0"/>
        <w:rPr/>
      </w:pPr>
      <w:r>
        <w:rPr/>
        <w:t>print_5_to_1(1): Prints 1 -&gt; Calls print_5_to_1(0)</w:t>
      </w:r>
    </w:p>
    <w:p>
      <w:pPr>
        <w:pStyle w:val="BodyText"/>
        <w:bidi w:val="0"/>
        <w:rPr/>
      </w:pPr>
      <w:r>
        <w:rPr/>
        <w:t>print_5_to_1(0): Base case reached (0 &lt; 1) -&gt; Returns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>
          <w:b/>
          <w:bCs/>
        </w:rPr>
      </w:pPr>
      <w:r>
        <w:rPr>
          <w:b/>
          <w:bCs/>
        </w:rPr>
        <w:t>Call Stack Popping:</w:t>
      </w:r>
    </w:p>
    <w:p>
      <w:pPr>
        <w:pStyle w:val="BodyText"/>
        <w:bidi w:val="0"/>
        <w:rPr/>
      </w:pPr>
      <w:r>
        <w:rPr/>
        <w:t>print_5_to_1(0) popped off stack</w:t>
      </w:r>
    </w:p>
    <w:p>
      <w:pPr>
        <w:pStyle w:val="BodyText"/>
        <w:bidi w:val="0"/>
        <w:rPr/>
      </w:pPr>
      <w:r>
        <w:rPr/>
        <w:t>print_5_to_1(1) popped off stack</w:t>
      </w:r>
    </w:p>
    <w:p>
      <w:pPr>
        <w:pStyle w:val="BodyText"/>
        <w:bidi w:val="0"/>
        <w:rPr/>
      </w:pPr>
      <w:r>
        <w:rPr/>
        <w:t>print_5_to_1(2) popped off stack</w:t>
      </w:r>
    </w:p>
    <w:p>
      <w:pPr>
        <w:pStyle w:val="BodyText"/>
        <w:bidi w:val="0"/>
        <w:rPr/>
      </w:pPr>
      <w:r>
        <w:rPr/>
        <w:t>print_5_to_1(3) popped off stack</w:t>
      </w:r>
    </w:p>
    <w:p>
      <w:pPr>
        <w:pStyle w:val="BodyText"/>
        <w:bidi w:val="0"/>
        <w:rPr/>
      </w:pPr>
      <w:r>
        <w:rPr/>
        <w:t>print_5_to_1(4) popped off stack</w:t>
      </w:r>
    </w:p>
    <w:p>
      <w:pPr>
        <w:pStyle w:val="BodyText"/>
        <w:widowControl/>
        <w:bidi w:val="0"/>
        <w:spacing w:lineRule="auto" w:line="276"/>
        <w:jc w:val="start"/>
        <w:rPr/>
      </w:pPr>
      <w:r>
        <w:rPr/>
        <w:t>print_5_to_1(5) popped off stack -&gt; Execution finishes</w:t>
      </w:r>
    </w:p>
    <w:p>
      <w:pPr>
        <w:pStyle w:val="BodyText"/>
        <w:widowControl/>
        <w:bidi w:val="0"/>
        <w:spacing w:lineRule="auto" w:line="276"/>
        <w:jc w:val="start"/>
        <w:rPr/>
      </w:pPr>
      <w:r>
        <w:rPr/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/>
          <w:bCs/>
          <w:sz w:val="22"/>
        </w:rPr>
      </w:pPr>
      <w:r>
        <w:rPr>
          <w:b/>
          <w:bCs/>
          <w:sz w:val="22"/>
        </w:rPr>
        <w:t>Output: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  <w:t>5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  <w:t>4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  <w:t>3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  <w:t>2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  <w:t>1</w:t>
      </w:r>
    </w:p>
    <w:p>
      <w:pPr>
        <w:pStyle w:val="BodyText"/>
        <w:widowControl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</w:rPr>
      </w:pPr>
      <w:r>
        <w:rPr>
          <w:b w:val="false"/>
          <w:bCs w:val="false"/>
          <w:sz w:val="22"/>
        </w:rPr>
      </w:r>
      <w:r>
        <w:br w:type="page"/>
      </w:r>
    </w:p>
    <w:p>
      <w:pPr>
        <w:pStyle w:val="Heading1"/>
        <w:rPr/>
      </w:pPr>
      <w:r>
        <w:rPr/>
        <w:t>Phase 2 – Linear Number Recursion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63900" cy="558800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print_1_to_n_recur(int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c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print_1_to_n_recur(c+1, 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327400" cy="5588000"/>
            <wp:effectExtent l="0" t="0" r="0" b="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print_n_to_1(int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print_n_to_1(n-1);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60800" cy="6515100"/>
            <wp:effectExtent l="0" t="0" r="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print_1_to_n_recur_even(int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 % 2 == 0) cout &lt;&lt; c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print_1_to_n_recur(c+1, 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35400" cy="6515100"/>
            <wp:effectExtent l="0" t="0" r="0" b="0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print_1_to_n_recur_odd(int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 % 2 == 1) cout &lt;&lt; c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print_1_to_n_recur(c+1, 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061970" cy="6675120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recur_sum(ll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0 )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 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n + recur_sum(n-1);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007360" cy="6675120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fact_recur(int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 xml:space="preserve">if (n </w:t>
      </w:r>
      <w:r>
        <w:rPr>
          <w:rFonts w:eastAsia="Courier New" w:ascii="Courier New" w:hAnsi="Courier New"/>
          <w:sz w:val="19"/>
        </w:rPr>
        <w:t>=</w:t>
      </w:r>
      <w:r>
        <w:rPr>
          <w:rFonts w:eastAsia="Courier New" w:ascii="Courier New" w:hAnsi="Courier New"/>
          <w:sz w:val="19"/>
        </w:rPr>
        <w:t xml:space="preserve">=0 </w:t>
      </w:r>
      <w:r>
        <w:rPr>
          <w:rFonts w:eastAsia="Courier New" w:ascii="Courier New" w:hAnsi="Courier New"/>
          <w:sz w:val="19"/>
        </w:rPr>
        <w:t>|| n == 1</w:t>
      </w:r>
      <w:r>
        <w:rPr>
          <w:rFonts w:eastAsia="Courier New" w:ascii="Courier New" w:hAnsi="Courier New"/>
          <w:sz w:val="19"/>
        </w:rPr>
        <w:t>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 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n * fact_recur(n-1);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60725" cy="6675120"/>
            <wp:effectExtent l="0" t="0" r="0" b="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calc_power(int x,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x * calc_power(x,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423920" cy="6675120"/>
            <wp:effectExtent l="0" t="0" r="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fibonacci(int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 ==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 else if (n ==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 fibonacci(n-1) + fibonacci(n-2);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467100" cy="5588000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fibonacci(int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 ==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 else if (n ==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 fibonacci(n-1) + fibonacci(n-2);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print_fibbonaci(int n)  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for(int i = 0 ; i &lt; n; i++)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fibonacci(i)&lt;&lt;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481070" cy="6675120"/>
            <wp:effectExtent l="0" t="0" r="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count_digits(ll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1+count_digits(n/10);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11270" cy="6675120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sum_digits(int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(n % 10) + sum_digits(n/10);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954145" cy="6675120"/>
            <wp:effectExtent l="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prod_digits(int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(n % 10) * prod_digits(n/10);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851400" cy="6515100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rev_num(ll n, ll rev)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 0) return rev;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rev_num(n/ 10, (rev * 10) + (n &amp; 10));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21960" cy="6675120"/>
            <wp:effectExtent l="0" t="0" r="0" b="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palindrome(ll num, int left, int right=-1)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if num is neg, return false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(num &lt;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((num &lt;= 9 &amp;&amp; num &gt;= 0))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string s = to_string(num);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(right == -1)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right = s.length() -1;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 if the pointers cross or meet, every digit is matched then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(left &gt;= right)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if digits at current pointers dont match., then not a match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(s[left] != s[right])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pointers returned ,but number retained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</w:t>
      </w:r>
      <w:r>
        <w:rPr>
          <w:rFonts w:eastAsia="Courier New" w:ascii="Courier New" w:hAnsi="Courier New"/>
          <w:sz w:val="19"/>
        </w:rPr>
        <w:t>return palindrome(num, left+1, right-1);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62350" cy="6675120"/>
            <wp:effectExtent l="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decimal_bin(ll n){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 when n ==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 "0";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(n==1) return "1";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decimal_bin(n/2) + (char)((n%2) + '0');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62350" cy="6675120"/>
            <wp:effectExtent l="0" t="0" r="0" b="0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oct_deci(ll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 when == 0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"0";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return remainder if n &lt; 8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8) return to_string(n);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oct_deci(n / 8) + (char)((n % 8) + '0');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025900" cy="5588000"/>
            <wp:effectExtent l="0" t="0" r="0" b="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print_digit_normal(ll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0)  n = -n;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gcc is forced to recurisvely call this formula till base case. and then pritns num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print_digit_normal(n / 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(n%10)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62350" cy="6675120"/>
            <wp:effectExtent l="0" t="0" r="0" b="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print_digit_rev(ll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0) n = -n;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(n%10)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print_digit_rev(n/10);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709670" cy="6675120"/>
            <wp:effectExtent l="0" t="0" r="0" b="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print_word(int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switch (n)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0: cout &lt;&lt; "Zero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1: cout &lt;&lt; "One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2: cout &lt;&lt; "Two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3: cout &lt;&lt; "Three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4: cout &lt;&lt; "Four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5: cout &lt;&lt; "Five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6: cout &lt;&lt; "Six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7: cout &lt;&lt; "Seven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8: cout &lt;&lt; "Eight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case 9: cout &lt;&lt; "Nine "; break;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 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print_digits_words(ll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recurive call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print_digits_words(n/10);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prints word up  the stack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print_word(n % 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22165" cy="6675120"/>
            <wp:effectExtent l="0" t="0" r="0" b="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6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count_zero_recur(ll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&gt; 0) return ((n %10 == 0)? 1: 0) + count_zero_recur(n/10);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}.</w:t>
      </w:r>
      <w:r>
        <w:br w:type="page"/>
      </w:r>
    </w:p>
    <w:p>
      <w:pPr>
        <w:pStyle w:val="Heading1"/>
        <w:bidi w:val="0"/>
        <w:rPr/>
      </w:pPr>
      <w:r>
        <w:rPr/>
        <w:t>.Phase 3 – Mathematical Thinking With Recursion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844800" cy="651510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gcd_euclid(ll a, ll b)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(b == 0)  return a;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gcd_euclid(b, (a % b));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859405" cy="6675120"/>
            <wp:effectExtent l="0" t="0" r="0" b="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gcd_euclid(ll a, ll b)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(b == 0)  return a;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gcd_euclid(b, (a % b));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lcm(ll a, ll b)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a, b = abs(a), abs(b);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if(a==0 || b==0)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((a) / gcd_euclid(a, b)) * b;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318510" cy="6675120"/>
            <wp:effectExtent l="0" t="0" r="0" b="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ncr_recursive(ll n, ll r)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cases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(r &gt; n)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(r== 0 || r == n)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ncr_recursive(n-1, r - 1) + ncr_recursive(n-1,  r);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01720" cy="6675120"/>
            <wp:effectExtent l="0" t="0" r="0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sum_first_n_even(ll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(2*n) + sum_first_n_even(n-1);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723005" cy="6675120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sum_first_n_odd(ll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(2 * n  - 1) + sum_first_n_odd(n-1);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26510" cy="6675120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is_prime_recursive(ll n, ll divisor = 2)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first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1)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second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(divisor * divisor &gt; n)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//3rd base case when a num is a divisor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% divisor == 0)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Recursive Step: Increment divisor and check again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is_prime_recursive(n, divisor + 1);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66515" cy="6675120"/>
            <wp:effectExtent l="0" t="0" r="0" b="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// TODO: code not written yet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244215" cy="6675120"/>
            <wp:effectExtent l="0" t="0" r="0" b="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find_min_max(int n, int &amp;min, int &amp;max){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static int min_digit = 9;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static int max_digit =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copy static results to the reference varialbes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min = min_digit;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max = max_digit;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resets static variables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min_digit = 9;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max_digit =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current = n % 10;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 &lt; min_digit) min_digit =current;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 &gt; max_digit) max_digit = current;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find_min_max(n/10, min, max);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25135" cy="6675120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tower_of_hanoi_problem(int n, char from_rod, char to_rod, char aux_rod /* this is the temp*/)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if (n == 1) cout &lt;&lt; "moving disk 1 from rod num" &lt;&lt; from_rod &lt;&lt; "to " &lt;&lt; to_rod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moving n-1 disks from src to temp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tower_of_hanoi_problem(n-1, from_rod, aux_rod, to_rod);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moving the nth largest disk from source to desitnation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"moving disk " &lt;&lt; n &lt;&lt; "from rod num " &lt;&lt; from_rod &lt;&lt; "to rod " &lt;&lt; to_rod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// moving n-1 disk from temp to destination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tower_of_hanoi_problem(n-1, aux_rod,  to_rod, from_rod);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32960" cy="6675120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count_occurances(ll n, int digit)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dig = n % 10; //gets the last digit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(dig == digit) return 1 + count_occurances(n / 10, digit);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return 0+ count_occurances(n/ 10, digit);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79035" cy="6675120"/>
            <wp:effectExtent l="0" t="0" r="0" b="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check_armstrong(int n, int orig_num, int k, int sum)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base case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(orig_num == sum);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digit = n % 10;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sum += pow(digit, k);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check_armstrong(n/10,  orig_num,  k,  sum);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count_digit(int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this to find k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1+count_digit(n/10);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is_armstrong(ll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0)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check_armstrong(n, n, count_digit( n), 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875915" cy="6675120"/>
            <wp:effectExtent l="0" t="0" r="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exponentiation_by_sq(ll n, int k)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(k == 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ll half_power = exponentiation_by_sq(n, k /2);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if(k % 2 ==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half_power * half_power;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n * half_power * half_power;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061970" cy="6675120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log2_recursive(int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1)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1 + log2_recursive(n/2);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963035" cy="6675120"/>
            <wp:effectExtent l="0" t="0" r="0" b="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count_trailing_zeros(ll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5)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(n / 5) + count_trailing_zeros(n/5);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179445" cy="6675120"/>
            <wp:effectExtent l="0" t="0" r="0" b="0"/>
            <wp:docPr id="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sum_digits(int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(n % 10) + sum_digits(n/10);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digital_root(int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 10) return 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sum = sum_digits(n);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digital_root(sum);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1"/>
        <w:rPr/>
      </w:pPr>
      <w:r>
        <w:rPr/>
        <w:t>Phase 4 – Controlled Printing &amp; Patterns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78400" cy="5588000"/>
            <wp:effectExtent l="0" t="0" r="0" b="0"/>
            <wp:docPr id="4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print_line(ll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 {cout &lt;&lt; endl; return ; 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print_line(n-1);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66590" cy="6675120"/>
            <wp:effectExtent l="0" t="0" r="0" b="0"/>
            <wp:docPr id="4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print_line(ll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 {cout &lt;&lt; endl; return ; 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print_line(n-1);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print_sq(int n, int current_row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(current_row &gt;=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print_line(n);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print_sq(n, current_row + 1);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61435" cy="6675120"/>
            <wp:effectExtent l="0" t="0" r="0" b="0"/>
            <wp:docPr id="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3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print_row(int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print_top_down_triangle(int n, int current_row =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(current_row 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printing statrs for current row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print_row(current_row); 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print_top_down_triangle(n, current_row+1);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105660" cy="6675120"/>
            <wp:effectExtent l="0" t="0" r="0" b="0"/>
            <wp:docPr id="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// TODO: code not written yet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61435" cy="6675120"/>
            <wp:effectExtent l="0" t="0" r="0" b="0"/>
            <wp:docPr id="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3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print_row(int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print_inverted_triangle(int n, int cur)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 &lt;=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print_row(cur);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print_inverted_triangle(n, cur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364865" cy="6675120"/>
            <wp:effectExtent l="0" t="0" r="0" b="0"/>
            <wp:docPr id="5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print_space(int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print_space(n-1);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print_row(int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print_inv_pyr(int orignal ,int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stars = ( 2 * n) -1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print_space(orignal - 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print_row(stars);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print_inv_pyr(orignal,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41825" cy="6675120"/>
            <wp:effectExtent l="0" t="0" r="0" b="0"/>
            <wp:docPr id="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2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print_number(int num, int cols)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(cols &lt;=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num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print_number(num, cols-1);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print_num_grid(int n, int current_row = 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(current_row 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print_number(current_row, n);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print_num_grid(n, current_row+1);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207000" cy="5588000"/>
            <wp:effectExtent l="0" t="0" r="0" b="0"/>
            <wp:docPr id="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print_mult_table(int n, int mut = 12) 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(mut == 0) 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print_mult_table(n, mut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"* " &lt;&lt; mut &lt;&lt; "= " &lt;&lt; n*mut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085080" cy="6675120"/>
            <wp:effectExtent l="0" t="0" r="0" b="0"/>
            <wp:docPr id="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8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// TODO: code not written yet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70605" cy="6675120"/>
            <wp:effectExtent l="0" t="0" r="0" b="0"/>
            <wp:docPr id="5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0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inc_then_dec(int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inc_then_dec(n-1);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n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52160" cy="5988050"/>
            <wp:effectExtent l="0" t="0" r="0" b="0"/>
            <wp:docPr id="5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6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98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print_sum_series(ll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ll  prev_sum = print_sum_series(n-1);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ll currnet = prev_sum + 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"n: " &lt;&lt; n &lt;&lt; "-&gt; current sum: " &lt;&lt; currnet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currnet;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064000" cy="6675120"/>
            <wp:effectExtent l="0" t="0" r="0" b="0"/>
            <wp:docPr id="5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print_cols(int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print_cols(n-1);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print_pattern(int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this prints an inverted right angle triangle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print_cols(n); 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print_pattern(n-1);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52160" cy="6456680"/>
            <wp:effectExtent l="0" t="0" r="0" b="0"/>
            <wp:docPr id="5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45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print_triangle(int n, int curr_col, int curr_row)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 curr_row &gt;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check to see, if the cols for the current row is over or not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(curr_col &lt;= curr_row)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"*";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print_triangle(n, curr_col, curr_col+1);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cout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472815" cy="6675120"/>
            <wp:effectExtent l="0" t="0" r="0" b="0"/>
            <wp:docPr id="5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// TODO: code not written yet</w:t>
      </w:r>
      <w:r>
        <w:br w:type="page"/>
      </w:r>
    </w:p>
    <w:p>
      <w:pPr>
        <w:pStyle w:val="Heading2"/>
        <w:keepNext w:val="true"/>
        <w:rPr/>
      </w:pPr>
      <w:r>
        <w:rPr/>
        <w:t>Question 15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66590" cy="6675120"/>
            <wp:effectExtent l="0" t="0" r="0" b="0"/>
            <wp:docPr id="5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// TODO: code not written yet</w:t>
      </w:r>
      <w:r>
        <w:br w:type="page"/>
      </w:r>
    </w:p>
    <w:p>
      <w:pPr>
        <w:pStyle w:val="Heading1"/>
        <w:rPr/>
      </w:pPr>
      <w:r>
        <w:rPr/>
        <w:t>Phase 5 – String Recursion (Index Based Thinking)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30600" cy="5588000"/>
            <wp:effectExtent l="0" t="0" r="0" b="0"/>
            <wp:docPr id="6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print_string(string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if(n == 0)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print_string(s,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s[n-1]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62350" cy="6675120"/>
            <wp:effectExtent l="0" t="0" r="0" b="0"/>
            <wp:docPr id="6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print_output_rev(string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s[n-1] &lt;&lt; endl;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print_output_rev(s,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79190" cy="6675120"/>
            <wp:effectExtent l="0" t="0" r="0" b="0"/>
            <wp:docPr id="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rev_string(string s, int len)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(len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s[len - 1];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rev_string(s, len-1);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869180" cy="6675120"/>
            <wp:effectExtent l="0" t="0" r="0" b="0"/>
            <wp:docPr id="6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palindrome(string s,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false when s[left] != s[right,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 i &gt;= s.length() / 2)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(s[i] != s[s.length()- i -1])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return palindrome(s,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932045" cy="6675120"/>
            <wp:effectExtent l="0" t="0" r="0" b="0"/>
            <wp:docPr id="6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count_vowels(string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if (n == 0) return 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char c =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if (c == 'a' || c == 'e' || c == 'i' || c == 'o' || c == 'u' || c == 'A' || c == 'E' || c == 'I' || c == 'O' || c == 'U')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 </w:t>
      </w:r>
      <w:r>
        <w:rPr>
          <w:rFonts w:eastAsia="Courier New" w:ascii="Courier New" w:hAnsi="Courier New"/>
          <w:sz w:val="19"/>
        </w:rPr>
        <w:t>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    </w:t>
      </w:r>
      <w:r>
        <w:rPr>
          <w:rFonts w:eastAsia="Courier New" w:ascii="Courier New" w:hAnsi="Courier New"/>
          <w:sz w:val="19"/>
        </w:rPr>
        <w:t>return 1 + count_vowels(s, 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 </w:t>
      </w:r>
      <w:r>
        <w:rPr>
          <w:rFonts w:eastAsia="Courier New" w:ascii="Courier New" w:hAnsi="Courier New"/>
          <w:sz w:val="19"/>
        </w:rPr>
        <w:t>} 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    </w:t>
      </w:r>
      <w:r>
        <w:rPr>
          <w:rFonts w:eastAsia="Courier New" w:ascii="Courier New" w:hAnsi="Courier New"/>
          <w:sz w:val="19"/>
        </w:rPr>
        <w:t>return 0 + count_vowels(s,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003800" cy="6675120"/>
            <wp:effectExtent l="0" t="0" r="0" b="0"/>
            <wp:docPr id="6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vowel(char c)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((c == 'a' || c == 'e' || c == 'i' || c == 'o' || c == 'u' || c == 'A' || c == 'E' || c == 'I' || c == 'O' || c == 'U'));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consonants(string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(!vowel(s[n-1])) return 1 + consonants(s, 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return 0 + consonants(s,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80965" cy="6675120"/>
            <wp:effectExtent l="0" t="0" r="0" b="0"/>
            <wp:docPr id="6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remove_spaces(string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' ') return  remove_spaces(s,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return  remove_spaces(s, n-1) +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31460" cy="6675120"/>
            <wp:effectExtent l="0" t="0" r="0" b="0"/>
            <wp:docPr id="6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vowel(char c)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((c == 'a' || c == 'e' || c == 'i' || c == 'o' || c == 'u' || c == 'A' || c == 'E' || c == 'I' || c == 'O' || c == 'U'));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remove_vowel(string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(vowel(s[n-1])) return remove_vowel(s,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remove_vowel(s,  n-1) +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37785" cy="6675120"/>
            <wp:effectExtent l="0" t="0" r="0" b="0"/>
            <wp:docPr id="6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8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replace_occur(string s, char c, char r,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c) return replace_occur(s, c, r, n-1) + r;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replace_occur(s,  c,  r, n-1) +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180965" cy="6675120"/>
            <wp:effectExtent l="0" t="0" r="0" b="0"/>
            <wp:docPr id="6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7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remove_occur(string s, char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(n==0)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c) return remove_occur(s, c,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remove_occur(s, c, n-1) +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17695" cy="6675120"/>
            <wp:effectExtent l="0" t="0" r="0" b="0"/>
            <wp:docPr id="7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1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count_freq(string s, char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c) return 1 + count_freq(s, c,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return 0 + count_freq(s, c,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56965" cy="6675120"/>
            <wp:effectExtent l="0" t="0" r="0" b="0"/>
            <wp:docPr id="7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2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6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to_uppercase(string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char current =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 &gt;= 'a' &amp;&amp; current &lt;= 'z') current = current - 32;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to_uppercase(s, n-1) + current;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38550" cy="6675120"/>
            <wp:effectExtent l="0" t="0" r="0" b="0"/>
            <wp:docPr id="7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3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to_lowercase(string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char current =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(current &gt;= 'A' &amp;&amp; current &lt;= 'Z') current = current + 32;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to_lowercase(s, n-1) + current;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095115" cy="6675120"/>
            <wp:effectExtent l="0" t="0" r="0" b="0"/>
            <wp:docPr id="7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only_digits(string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&gt;= '0' &amp;&amp; s[n-1] &lt;= '9') return only_digits(s,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504055" cy="6675120"/>
            <wp:effectExtent l="0" t="0" r="0" b="0"/>
            <wp:docPr id="7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only_alphabets(string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char c =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((c &gt;= 'a' &amp;&amp; c &lt;= 'z') || (c &gt;= 'A' &amp;&amp; c &lt;= 'Z')) return only_alphabets(s,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52160" cy="5969000"/>
            <wp:effectExtent l="0" t="0" r="0" b="0"/>
            <wp:docPr id="7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6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96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count_words(string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1) return (s[0] == ' ' ? 0 :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// If current character is a space and the one before it is not, a word boundary is found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' ' &amp;&amp; s[n-2] != ' ') return 1 + count_words(s,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0 + count_words(s,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40350" cy="6675120"/>
            <wp:effectExtent l="0" t="0" r="0" b="0"/>
            <wp:docPr id="7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char_exists(string s, char c,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(s[n-1] == c)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char_exists(s, c,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string remove_duplicates(string s,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"";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(char_exists(s, s[n-1], n-1)) return remove_duplicates(s,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remove_duplicates(s, n-1) + s[n-1];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19500" cy="6019800"/>
            <wp:effectExtent l="0" t="0" r="0" b="0"/>
            <wp:docPr id="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8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print2_string(string s,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(s[i] == '\0')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s[i];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print_string(s, i + 1);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781425" cy="6675120"/>
            <wp:effectExtent l="0" t="0" r="0" b="0"/>
            <wp:docPr id="7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compare_strings(string s1, string s2, int n1, int n2)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(n1 == 0 &amp;&amp; n2 == 0)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(n1 == 0 || n2 == 0)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(s1[n1-1] != s2[n2-1])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compare_strings(s1, s2, n1-1, n2-1);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262755" cy="6675120"/>
            <wp:effectExtent l="0" t="0" r="0" b="0"/>
            <wp:docPr id="7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80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presence_check(string &amp;s, char c,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== s.length())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(s[i] == c)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s[i] = '0'; // this shte flag that we use to mark that this place hath been checked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presence_check(s,  c,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check_anagram(string x, string y,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(x.length() != y.length())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== x.length())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(!presence_check(y, x[i]))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check_anagram(x, y,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1"/>
        <w:rPr/>
      </w:pPr>
      <w:r>
        <w:rPr/>
        <w:t>Phase 6 – Array Recursion (No Loops Allowed)</w:t>
      </w:r>
    </w:p>
    <w:p>
      <w:pPr>
        <w:pStyle w:val="Heading2"/>
        <w:keepNext w:val="true"/>
        <w:pageBreakBefore w:val="false"/>
        <w:rPr/>
      </w:pPr>
      <w:r>
        <w:rPr/>
        <w:t>Question 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733800" cy="5588000"/>
            <wp:effectExtent l="0" t="0" r="0" b="0"/>
            <wp:docPr id="8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print_elements(int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print_elements(a,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a[n-1]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562350" cy="6675120"/>
            <wp:effectExtent l="0" t="0" r="0" b="0"/>
            <wp:docPr id="8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2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print_elements_rev(int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a[n-1]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print_elements_rev(a,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67760" cy="6675120"/>
            <wp:effectExtent l="0" t="0" r="0" b="0"/>
            <wp:docPr id="8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3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arr_sum(int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a[n-1] + arr_sum(a,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170555" cy="6675120"/>
            <wp:effectExtent l="0" t="0" r="0" b="0"/>
            <wp:docPr id="8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find_max(int arr[],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1) return arr[0];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max_rest = find_max(arr, 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(arr[n - 1] &gt; max_rest) return arr[n - 1];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max_rest;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108325" cy="6675120"/>
            <wp:effectExtent l="0" t="0" r="0" b="0"/>
            <wp:docPr id="8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5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find_min(int arr[],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1) return arr[0];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min_rest = find_min(arr, 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(arr[n - 1] &lt; min_rest) return arr[n - 1];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min_rest;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632960" cy="6675120"/>
            <wp:effectExtent l="0" t="0" r="0" b="0"/>
            <wp:docPr id="8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count_even(int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% 2 == 0) return 1 + count_even(a,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0 + count_even(a,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557395" cy="6675120"/>
            <wp:effectExtent l="0" t="0" r="0" b="0"/>
            <wp:docPr id="8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7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count_odd(int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% 2 != 0) return 1 + count_odd(a,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0 + count_odd(a,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168140" cy="6675120"/>
            <wp:effectExtent l="0" t="0" r="0" b="0"/>
            <wp:docPr id="8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8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check_for_asc(int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 || n == 1)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&lt; a[n-2])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check_for_asc(a,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654425" cy="6675120"/>
            <wp:effectExtent l="0" t="0" r="0" b="0"/>
            <wp:docPr id="88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first_occurence(int a[], int n, int x,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== n) return -1;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(a[i] == x) return i;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first_occurence(a, n, x,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546985" cy="6675120"/>
            <wp:effectExtent l="0" t="0" r="0" b="0"/>
            <wp:docPr id="8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9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last_occurence(int a[], int n, int x)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==0) return -1;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== x) return n-1;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last_occurence(a, n-1, x);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11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267200" cy="6675120"/>
            <wp:effectExtent l="0" t="0" r="0" b="0"/>
            <wp:docPr id="9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tot_occurances(int a[] , int n, int c)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== c) return  1 + tot_occurances(a, n-1, c);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0 + tot_occurances(int a, n-1, c);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12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152900" cy="5588000"/>
            <wp:effectExtent l="0" t="0" r="0" b="0"/>
            <wp:docPr id="9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2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rev_array(int a[], int n,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&gt;= n / 2)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temp = a[i];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a[i] = a[n - i - 1];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a[n - i - 1] =  temp;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rev_array(a, n, i + 1);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449570" cy="6675120"/>
            <wp:effectExtent l="0" t="0" r="0" b="0"/>
            <wp:docPr id="9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3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palindrome(int a[], int n, int i= 0 )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&gt;= n / 2)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(a[i] != a[n - i -1])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palindrome(a, n,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14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305300" cy="6515100"/>
            <wp:effectExtent l="0" t="0" r="0" b="0"/>
            <wp:docPr id="9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4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51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replace_even_zero(int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(a[n-1] % 2 ==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a[n-1] =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replace_even_zero(a,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15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811270" cy="6675120"/>
            <wp:effectExtent l="0" t="0" r="0" b="0"/>
            <wp:docPr id="9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ll  arr_product(int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a[n-1] * arr_product(a, n-1);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16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733800" cy="5588000"/>
            <wp:effectExtent l="0" t="0" r="0" b="0"/>
            <wp:docPr id="9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6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print_alternate(int a[], int n,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&gt;= n) return;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cout &lt;&lt; a[i] &lt;&lt; " ";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print_alternate(a, n, i + 2);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17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631440" cy="6675120"/>
            <wp:effectExtent l="0" t="0" r="0" b="0"/>
            <wp:docPr id="9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7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find_max_index(int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1)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max_idx_rest = find_max_index(a, 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 - 1] &gt; a[max_idx_rest]) return n - 1;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max_idx_rest;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18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631440" cy="6675120"/>
            <wp:effectExtent l="0" t="0" r="0" b="0"/>
            <wp:docPr id="9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8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int find_min_index(int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1) return 0;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int min_idx_rest = find_min_index(a, 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 - 1] &lt; a[min_idx_rest]) return n - 1;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min_idx_rest;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19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369560" cy="6675120"/>
            <wp:effectExtent l="0" t="0" r="0" b="0"/>
            <wp:docPr id="9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9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exists_in_array(int a[], int n, int target)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== 0)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(a[n - 1] == target)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exists_in_array(a, n - 1, target);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bool has_duplicates(int a[], int n)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(n &lt;= 1) return false;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(exists_in_array(a, n - 1, a[n - 1])) return true;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return has_duplicates(a, n - 1);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  <w:r>
        <w:br w:type="page"/>
      </w:r>
    </w:p>
    <w:p>
      <w:pPr>
        <w:pStyle w:val="Heading2"/>
        <w:keepNext w:val="true"/>
        <w:rPr/>
      </w:pPr>
      <w:r>
        <w:rPr/>
        <w:t>Question 20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196080" cy="6675120"/>
            <wp:effectExtent l="0" t="0" r="0" b="0"/>
            <wp:docPr id="9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667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40"/>
        <w:rPr/>
      </w:pPr>
      <w:r>
        <w:rPr>
          <w:b/>
        </w:rPr>
        <w:t>C++ Code: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void merge_arrays(int a[], int n1, int b[], int n2, int merged[], int i = 0)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== n1 + n2) return 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if (i &lt; n1)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merged[i] = a[i];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else {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    </w:t>
      </w:r>
      <w:r>
        <w:rPr>
          <w:rFonts w:eastAsia="Courier New" w:ascii="Courier New" w:hAnsi="Courier New"/>
          <w:sz w:val="19"/>
        </w:rPr>
        <w:t>merged[i] = b[i- n1];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}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 xml:space="preserve">    </w:t>
      </w:r>
      <w:r>
        <w:rPr>
          <w:rFonts w:eastAsia="Courier New" w:ascii="Courier New" w:hAnsi="Courier New"/>
          <w:sz w:val="19"/>
        </w:rPr>
        <w:t>merge_arraus(a. n1. b. n2, merged, i+1);</w:t>
      </w:r>
    </w:p>
    <w:p>
      <w:pPr>
        <w:pStyle w:val="Normal"/>
        <w:shd w:val="clear" w:color="auto" w:fill="F3F3F3"/>
        <w:spacing w:lineRule="auto" w:line="240" w:before="0" w:after="0"/>
        <w:rPr/>
      </w:pPr>
      <w:r>
        <w:rPr>
          <w:rFonts w:eastAsia="Courier New" w:ascii="Courier New" w:hAnsi="Courier New"/>
          <w:sz w:val="19"/>
        </w:rPr>
        <w:t>}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numbering" Target="numbering.xml"/><Relationship Id="rId102" Type="http://schemas.openxmlformats.org/officeDocument/2006/relationships/fontTable" Target="fontTable.xml"/><Relationship Id="rId103" Type="http://schemas.openxmlformats.org/officeDocument/2006/relationships/settings" Target="settings.xml"/><Relationship Id="rId104" Type="http://schemas.openxmlformats.org/officeDocument/2006/relationships/theme" Target="theme/theme1.xml"/><Relationship Id="rId10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Application>LibreOffice/26.8.1.1$Linux_X86_64 LibreOffice_project/bf6ef2662401c7d6dce671ab4deb26ee0af3a7c1</Application>
  <AppVersion>15.0000</AppVersion>
  <Pages>106</Pages>
  <Words>3803</Words>
  <Characters>16295</Characters>
  <CharactersWithSpaces>21433</CharactersWithSpaces>
  <Paragraphs>1139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2026-10-14T18:56:12Z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